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5550DF5" w14:textId="77777777" w:rsidR="00234737" w:rsidRDefault="00000000">
      <w:pPr>
        <w:pStyle w:val="Titolo"/>
        <w:jc w:val="center"/>
      </w:pPr>
      <w:r>
        <w:t>Declaration of Honor</w:t>
      </w:r>
    </w:p>
    <w:p w14:paraId="6B0541C0" w14:textId="77777777" w:rsidR="00234737" w:rsidRDefault="00000000">
      <w:pPr>
        <w:jc w:val="center"/>
      </w:pPr>
      <w:r>
        <w:rPr>
          <w:i/>
          <w:color w:val="5A5A5A"/>
        </w:rPr>
        <w:t>Each group must complete and sign this declaration.</w:t>
      </w:r>
    </w:p>
    <w:p w14:paraId="43B8431C" w14:textId="77777777" w:rsidR="00234737" w:rsidRDefault="00000000">
      <w:r>
        <w:t>We, the undersigned,</w:t>
      </w:r>
    </w:p>
    <w:p w14:paraId="0EF35347" w14:textId="4D2C4BE0" w:rsidR="00234737" w:rsidRPr="002F7F2D" w:rsidRDefault="00000000">
      <w:pPr>
        <w:spacing w:after="200"/>
        <w:rPr>
          <w:lang w:val="it-IT"/>
        </w:rPr>
      </w:pPr>
      <w:r w:rsidRPr="002F7F2D">
        <w:rPr>
          <w:b/>
          <w:lang w:val="it-IT"/>
        </w:rPr>
        <w:t xml:space="preserve">Student 1: </w:t>
      </w:r>
      <w:r w:rsidR="002F7F2D" w:rsidRPr="002F7F2D">
        <w:rPr>
          <w:color w:val="5A5A5A"/>
          <w:u w:val="single"/>
          <w:lang w:val="it-IT"/>
        </w:rPr>
        <w:t>Gabriele Guidotti, Student No. 123245, MECD</w:t>
      </w:r>
    </w:p>
    <w:p w14:paraId="27CE96EC" w14:textId="799C719F" w:rsidR="00234737" w:rsidRDefault="00000000">
      <w:pPr>
        <w:spacing w:after="240"/>
      </w:pPr>
      <w:r>
        <w:rPr>
          <w:b/>
        </w:rPr>
        <w:t xml:space="preserve">Student 2: </w:t>
      </w:r>
      <w:r w:rsidR="002F7F2D" w:rsidRPr="002F7F2D">
        <w:rPr>
          <w:color w:val="5A5A5A"/>
          <w:u w:val="single"/>
        </w:rPr>
        <w:t>Joaquim Sardinha Monteiro Duarte, Student No. 97364, MECD</w:t>
      </w:r>
    </w:p>
    <w:p w14:paraId="3B80A431" w14:textId="5CF2BF03" w:rsidR="00234737" w:rsidRDefault="00000000" w:rsidP="00D278CD">
      <w:r>
        <w:t>hereby declare, on our honor, that the work entitled "</w:t>
      </w:r>
      <w:r w:rsidR="00D278CD">
        <w:t>Machine Learning Project</w:t>
      </w:r>
      <w:r w:rsidR="00D278CD">
        <w:t xml:space="preserve"> </w:t>
      </w:r>
      <w:r w:rsidR="00D278CD">
        <w:t>2026/2027 - Part I (Regression): One-Day-Ahead Chlorophyll-a Forecasting</w:t>
      </w:r>
      <w:r>
        <w:t>", completed as part of the course</w:t>
      </w:r>
      <w:r w:rsidR="002F7F2D">
        <w:t xml:space="preserve"> </w:t>
      </w:r>
      <w:r w:rsidR="002F7F2D" w:rsidRPr="002F7F2D">
        <w:t>Machine Learning</w:t>
      </w:r>
      <w:r>
        <w:t>, resulted from the active participation of the following group members.</w:t>
      </w:r>
    </w:p>
    <w:p w14:paraId="5127B814" w14:textId="77777777" w:rsidR="00234737" w:rsidRDefault="00000000">
      <w:pPr>
        <w:spacing w:before="100" w:after="60"/>
      </w:pPr>
      <w:r>
        <w:rPr>
          <w:b/>
          <w:sz w:val="22"/>
        </w:rPr>
        <w:t>Individual contributions</w:t>
      </w:r>
    </w:p>
    <w:p w14:paraId="7BCDADA8" w14:textId="12720721" w:rsidR="00234737" w:rsidRPr="002F7F2D" w:rsidRDefault="00000000" w:rsidP="002F7F2D">
      <w:pPr>
        <w:spacing w:after="200"/>
        <w:rPr>
          <w:color w:val="5A5A5A"/>
          <w:u w:val="single"/>
        </w:rPr>
      </w:pPr>
      <w:r>
        <w:rPr>
          <w:b/>
        </w:rPr>
        <w:t>Student 1:</w:t>
      </w:r>
      <w:r w:rsidR="002F7F2D" w:rsidRPr="002F7F2D">
        <w:t xml:space="preserve"> </w:t>
      </w:r>
      <w:r w:rsidR="002F7F2D" w:rsidRPr="002F7F2D">
        <w:rPr>
          <w:color w:val="5A5A5A"/>
          <w:u w:val="single"/>
        </w:rPr>
        <w:t>Set up of the group repository and Python environment; exploratory</w:t>
      </w:r>
      <w:r w:rsidR="002F7F2D">
        <w:rPr>
          <w:color w:val="5A5A5A"/>
          <w:u w:val="single"/>
        </w:rPr>
        <w:t xml:space="preserve"> </w:t>
      </w:r>
      <w:r w:rsidR="002F7F2D" w:rsidRPr="002F7F2D">
        <w:rPr>
          <w:color w:val="5A5A5A"/>
          <w:u w:val="single"/>
        </w:rPr>
        <w:t>data analysis (time-series and seasonality plots, correlation matrix and</w:t>
      </w:r>
      <w:r w:rsidR="002F7F2D">
        <w:rPr>
          <w:color w:val="5A5A5A"/>
          <w:u w:val="single"/>
        </w:rPr>
        <w:t xml:space="preserve"> </w:t>
      </w:r>
      <w:r w:rsidR="002F7F2D" w:rsidRPr="002F7F2D">
        <w:rPr>
          <w:color w:val="5A5A5A"/>
          <w:u w:val="single"/>
        </w:rPr>
        <w:t>heatmap, cross-correlation of each exogenous variable with the target by lag,</w:t>
      </w:r>
      <w:r w:rsidR="002F7F2D">
        <w:rPr>
          <w:color w:val="5A5A5A"/>
          <w:u w:val="single"/>
        </w:rPr>
        <w:t xml:space="preserve"> </w:t>
      </w:r>
      <w:r w:rsidR="002F7F2D" w:rsidRPr="002F7F2D">
        <w:rPr>
          <w:color w:val="5A5A5A"/>
          <w:u w:val="single"/>
        </w:rPr>
        <w:t>ACF/PACF analysis, outlier analysis through histograms, boxplots and residual</w:t>
      </w:r>
      <w:r w:rsidR="002F7F2D">
        <w:rPr>
          <w:color w:val="5A5A5A"/>
          <w:u w:val="single"/>
        </w:rPr>
        <w:t xml:space="preserve"> </w:t>
      </w:r>
      <w:r w:rsidR="002F7F2D" w:rsidRPr="002F7F2D">
        <w:rPr>
          <w:color w:val="5A5A5A"/>
          <w:u w:val="single"/>
        </w:rPr>
        <w:t>inspection); lag selection based on the exploratory analysis; design and</w:t>
      </w:r>
      <w:r w:rsidR="002F7F2D">
        <w:rPr>
          <w:color w:val="5A5A5A"/>
          <w:u w:val="single"/>
        </w:rPr>
        <w:t xml:space="preserve"> </w:t>
      </w:r>
      <w:r w:rsidR="002F7F2D" w:rsidRPr="002F7F2D">
        <w:rPr>
          <w:color w:val="5A5A5A"/>
          <w:u w:val="single"/>
        </w:rPr>
        <w:t>evaluation of the outlier-handling strategy (exogenous clipping at training</w:t>
      </w:r>
      <w:r w:rsidR="002F7F2D">
        <w:rPr>
          <w:color w:val="5A5A5A"/>
          <w:u w:val="single"/>
        </w:rPr>
        <w:t xml:space="preserve"> </w:t>
      </w:r>
      <w:r w:rsidR="002F7F2D" w:rsidRPr="002F7F2D">
        <w:rPr>
          <w:color w:val="5A5A5A"/>
          <w:u w:val="single"/>
        </w:rPr>
        <w:t xml:space="preserve">percentiles, comparison of removal vs </w:t>
      </w:r>
      <w:proofErr w:type="spellStart"/>
      <w:r w:rsidR="002F7F2D" w:rsidRPr="002F7F2D">
        <w:rPr>
          <w:color w:val="5A5A5A"/>
          <w:u w:val="single"/>
        </w:rPr>
        <w:t>winsorizing</w:t>
      </w:r>
      <w:proofErr w:type="spellEnd"/>
      <w:r w:rsidR="002F7F2D" w:rsidRPr="002F7F2D">
        <w:rPr>
          <w:color w:val="5A5A5A"/>
          <w:u w:val="single"/>
        </w:rPr>
        <w:t xml:space="preserve"> of the target); model</w:t>
      </w:r>
      <w:r w:rsidR="002F7F2D">
        <w:rPr>
          <w:color w:val="5A5A5A"/>
          <w:u w:val="single"/>
        </w:rPr>
        <w:t xml:space="preserve"> </w:t>
      </w:r>
      <w:r w:rsidR="002F7F2D" w:rsidRPr="002F7F2D">
        <w:rPr>
          <w:color w:val="5A5A5A"/>
          <w:u w:val="single"/>
        </w:rPr>
        <w:t>selection and tuning (OLS, Ridge, Lasso; alpha and threshold sweeps);</w:t>
      </w:r>
      <w:r w:rsidR="002F7F2D">
        <w:rPr>
          <w:color w:val="5A5A5A"/>
          <w:u w:val="single"/>
        </w:rPr>
        <w:t xml:space="preserve"> </w:t>
      </w:r>
      <w:r w:rsidR="002F7F2D" w:rsidRPr="002F7F2D">
        <w:rPr>
          <w:color w:val="5A5A5A"/>
          <w:u w:val="single"/>
        </w:rPr>
        <w:t>implementation of the full training workflow (train.py) and of the prediction</w:t>
      </w:r>
      <w:r w:rsidR="002F7F2D">
        <w:rPr>
          <w:color w:val="5A5A5A"/>
          <w:u w:val="single"/>
        </w:rPr>
        <w:t xml:space="preserve"> </w:t>
      </w:r>
      <w:r w:rsidR="002F7F2D" w:rsidRPr="002F7F2D">
        <w:rPr>
          <w:color w:val="5A5A5A"/>
          <w:u w:val="single"/>
        </w:rPr>
        <w:t>interface (my_model.py, utils.py); submission validation.</w:t>
      </w:r>
    </w:p>
    <w:p w14:paraId="1C8BF06F" w14:textId="77777777" w:rsidR="00234737" w:rsidRDefault="00000000">
      <w:pPr>
        <w:spacing w:after="240"/>
      </w:pPr>
      <w:r>
        <w:rPr>
          <w:b/>
        </w:rPr>
        <w:t xml:space="preserve">Student 2: </w:t>
      </w:r>
      <w:r>
        <w:rPr>
          <w:color w:val="5A5A5A"/>
          <w:u w:val="single"/>
        </w:rPr>
        <w:t>[Brief description of contribution]</w:t>
      </w:r>
    </w:p>
    <w:p w14:paraId="3F93831A" w14:textId="77777777" w:rsidR="00234737" w:rsidRDefault="00000000">
      <w:r>
        <w:t>We declare that this work is original and complies with the applicable academic regulations.</w:t>
      </w:r>
    </w:p>
    <w:p w14:paraId="19195FCE" w14:textId="6355AD80" w:rsidR="00234737" w:rsidRDefault="00000000">
      <w:pPr>
        <w:spacing w:after="200"/>
      </w:pPr>
      <w:r>
        <w:rPr>
          <w:b/>
        </w:rPr>
        <w:t xml:space="preserve">Group number: </w:t>
      </w:r>
      <w:r w:rsidR="002F7F2D" w:rsidRPr="002F7F2D">
        <w:rPr>
          <w:color w:val="5A5A5A"/>
          <w:u w:val="single"/>
        </w:rPr>
        <w:t>117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762"/>
        <w:gridCol w:w="4762"/>
      </w:tblGrid>
      <w:tr w:rsidR="00234737" w14:paraId="4C1BBCC7" w14:textId="77777777">
        <w:trPr>
          <w:jc w:val="center"/>
        </w:trPr>
        <w:tc>
          <w:tcPr>
            <w:tcW w:w="476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7D0FC3" w14:textId="77777777" w:rsidR="00234737" w:rsidRDefault="00000000">
            <w:r>
              <w:rPr>
                <w:b/>
              </w:rPr>
              <w:t>Student name and number</w:t>
            </w:r>
          </w:p>
        </w:tc>
        <w:tc>
          <w:tcPr>
            <w:tcW w:w="476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D2B94E" w14:textId="77777777" w:rsidR="00234737" w:rsidRDefault="00000000">
            <w:r>
              <w:rPr>
                <w:b/>
              </w:rPr>
              <w:t>Signature</w:t>
            </w:r>
          </w:p>
        </w:tc>
      </w:tr>
      <w:tr w:rsidR="00234737" w14:paraId="44A018FE" w14:textId="77777777">
        <w:trPr>
          <w:jc w:val="center"/>
        </w:trPr>
        <w:tc>
          <w:tcPr>
            <w:tcW w:w="4762" w:type="dxa"/>
            <w:tcMar>
              <w:top w:w="170" w:type="dxa"/>
              <w:left w:w="100" w:type="dxa"/>
              <w:bottom w:w="170" w:type="dxa"/>
              <w:right w:w="100" w:type="dxa"/>
            </w:tcMar>
            <w:vAlign w:val="center"/>
          </w:tcPr>
          <w:p w14:paraId="5F25F728" w14:textId="2449B121" w:rsidR="00234737" w:rsidRDefault="002F7F2D">
            <w:r w:rsidRPr="002F7F2D">
              <w:rPr>
                <w:color w:val="5A5A5A"/>
              </w:rPr>
              <w:t>Gabriele Guidotti, 123245</w:t>
            </w:r>
          </w:p>
        </w:tc>
        <w:tc>
          <w:tcPr>
            <w:tcW w:w="4762" w:type="dxa"/>
            <w:tcMar>
              <w:top w:w="170" w:type="dxa"/>
              <w:left w:w="100" w:type="dxa"/>
              <w:bottom w:w="170" w:type="dxa"/>
              <w:right w:w="100" w:type="dxa"/>
            </w:tcMar>
            <w:vAlign w:val="center"/>
          </w:tcPr>
          <w:p w14:paraId="4E87A3B4" w14:textId="21D4B12F" w:rsidR="00234737" w:rsidRDefault="002F7F2D">
            <w:r>
              <w:rPr>
                <w:color w:val="5A5A5A"/>
              </w:rPr>
              <w:t>[</w:t>
            </w:r>
            <w:r>
              <w:rPr>
                <w:color w:val="5A5A5A"/>
              </w:rPr>
              <w:t>Signature]</w:t>
            </w:r>
          </w:p>
        </w:tc>
      </w:tr>
      <w:tr w:rsidR="00234737" w14:paraId="71A63EB2" w14:textId="77777777">
        <w:trPr>
          <w:jc w:val="center"/>
        </w:trPr>
        <w:tc>
          <w:tcPr>
            <w:tcW w:w="4762" w:type="dxa"/>
            <w:tcMar>
              <w:top w:w="170" w:type="dxa"/>
              <w:left w:w="100" w:type="dxa"/>
              <w:bottom w:w="170" w:type="dxa"/>
              <w:right w:w="100" w:type="dxa"/>
            </w:tcMar>
            <w:vAlign w:val="center"/>
          </w:tcPr>
          <w:p w14:paraId="4CEB91A1" w14:textId="095B98C5" w:rsidR="00234737" w:rsidRDefault="002F7F2D">
            <w:r w:rsidRPr="002F7F2D">
              <w:rPr>
                <w:color w:val="5A5A5A"/>
              </w:rPr>
              <w:t>Joaquim Sardinha Monteiro Duarte, 97364</w:t>
            </w:r>
          </w:p>
        </w:tc>
        <w:tc>
          <w:tcPr>
            <w:tcW w:w="4762" w:type="dxa"/>
            <w:tcMar>
              <w:top w:w="170" w:type="dxa"/>
              <w:left w:w="100" w:type="dxa"/>
              <w:bottom w:w="170" w:type="dxa"/>
              <w:right w:w="100" w:type="dxa"/>
            </w:tcMar>
            <w:vAlign w:val="center"/>
          </w:tcPr>
          <w:p w14:paraId="043EA0AA" w14:textId="77777777" w:rsidR="00234737" w:rsidRDefault="00000000">
            <w:r>
              <w:rPr>
                <w:color w:val="5A5A5A"/>
              </w:rPr>
              <w:t>[Signature]</w:t>
            </w:r>
          </w:p>
        </w:tc>
      </w:tr>
    </w:tbl>
    <w:p w14:paraId="11C02190" w14:textId="4881F354" w:rsidR="00234737" w:rsidRDefault="00000000">
      <w:pPr>
        <w:spacing w:before="240"/>
      </w:pPr>
      <w:r>
        <w:rPr>
          <w:b/>
        </w:rPr>
        <w:t xml:space="preserve">Date: </w:t>
      </w:r>
      <w:r w:rsidR="002F7F2D" w:rsidRPr="002F7F2D">
        <w:rPr>
          <w:color w:val="5A5A5A"/>
          <w:u w:val="single"/>
        </w:rPr>
        <w:t>21/10/2026</w:t>
      </w:r>
    </w:p>
    <w:sectPr w:rsidR="00234737" w:rsidSect="00034616">
      <w:pgSz w:w="11906" w:h="16838"/>
      <w:pgMar w:top="1020" w:right="1191" w:bottom="96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2485102">
    <w:abstractNumId w:val="8"/>
  </w:num>
  <w:num w:numId="2" w16cid:durableId="245115854">
    <w:abstractNumId w:val="6"/>
  </w:num>
  <w:num w:numId="3" w16cid:durableId="1458913307">
    <w:abstractNumId w:val="5"/>
  </w:num>
  <w:num w:numId="4" w16cid:durableId="1726754729">
    <w:abstractNumId w:val="4"/>
  </w:num>
  <w:num w:numId="5" w16cid:durableId="189153293">
    <w:abstractNumId w:val="7"/>
  </w:num>
  <w:num w:numId="6" w16cid:durableId="2022509249">
    <w:abstractNumId w:val="3"/>
  </w:num>
  <w:num w:numId="7" w16cid:durableId="1824077932">
    <w:abstractNumId w:val="2"/>
  </w:num>
  <w:num w:numId="8" w16cid:durableId="1409695701">
    <w:abstractNumId w:val="1"/>
  </w:num>
  <w:num w:numId="9" w16cid:durableId="16431916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5"/>
  <w:proofState w:spelling="clean" w:grammar="clean"/>
  <w:defaultTabStop w:val="720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34737"/>
    <w:rsid w:val="0029639D"/>
    <w:rsid w:val="002F7F2D"/>
    <w:rsid w:val="00326F90"/>
    <w:rsid w:val="00AA1D8D"/>
    <w:rsid w:val="00B47730"/>
    <w:rsid w:val="00CB0664"/>
    <w:rsid w:val="00CB5FFE"/>
    <w:rsid w:val="00D278C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4CF6623"/>
  <w14:defaultImageDpi w14:val="300"/>
  <w15:docId w15:val="{98E7021D-1D2C-B54B-BCDB-2D5BDF436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  <w:pPr>
      <w:spacing w:after="120" w:line="259" w:lineRule="auto"/>
    </w:pPr>
    <w:rPr>
      <w:rFonts w:ascii="Calibri" w:hAnsi="Calibri"/>
      <w:color w:val="000000"/>
      <w:sz w:val="21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0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231</Words>
  <Characters>1323</Characters>
  <Application>Microsoft Office Word</Application>
  <DocSecurity>0</DocSecurity>
  <Lines>11</Lines>
  <Paragraphs>3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Declaration of Honor</vt:lpstr>
      <vt:lpstr/>
    </vt:vector>
  </TitlesOfParts>
  <Manager/>
  <Company/>
  <LinksUpToDate>false</LinksUpToDate>
  <CharactersWithSpaces>1551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Declaration of Honor</dc:title>
  <dc:subject>Student declaration template</dc:subject>
  <dc:creator>Machine Learning Teaching Team</dc:creator>
  <cp:keywords/>
  <dc:description>generated by python-docx</dc:description>
  <cp:lastModifiedBy>Gabriele Guidotti</cp:lastModifiedBy>
  <cp:revision>2</cp:revision>
  <dcterms:created xsi:type="dcterms:W3CDTF">2026-10-05T11:45:00Z</dcterms:created>
  <dcterms:modified xsi:type="dcterms:W3CDTF">2026-10-05T11:45:00Z</dcterms:modified>
  <cp:category/>
</cp:coreProperties>
</file>